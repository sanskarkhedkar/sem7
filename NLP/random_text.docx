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DB1ED" w14:textId="7F46B7D5" w:rsidR="003C01B3" w:rsidRPr="008A460F" w:rsidRDefault="008A460F" w:rsidP="008A460F">
      <w:r>
        <w:t>I am a dedicated engineering student with a strong interest in Embedded Systems, IoT, Cloud Computing, and Communication technologies. I enjoy learning quickly, adapting to new challenges, and exploring innovative ideas through projects. Alongside academics, I focus on fitness, sports, and continuous self-improvement. With curiosity and determination, I strive to build a successful career in the field of technology.</w:t>
      </w:r>
    </w:p>
    <w:sectPr w:rsidR="003C01B3" w:rsidRPr="008A46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D64"/>
    <w:rsid w:val="0029639D"/>
    <w:rsid w:val="00326F90"/>
    <w:rsid w:val="003C01B3"/>
    <w:rsid w:val="008A46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CF5BB"/>
  <w14:defaultImageDpi w14:val="300"/>
  <w15:docId w15:val="{01176571-87F0-43A5-A98F-F90053669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ʏᴀꜱʜ 💛</cp:lastModifiedBy>
  <cp:revision>3</cp:revision>
  <dcterms:created xsi:type="dcterms:W3CDTF">2013-12-23T23:15:00Z</dcterms:created>
  <dcterms:modified xsi:type="dcterms:W3CDTF">2025-08-20T17:02:00Z</dcterms:modified>
  <cp:category/>
</cp:coreProperties>
</file>